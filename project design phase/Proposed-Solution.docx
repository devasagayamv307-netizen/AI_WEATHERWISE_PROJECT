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Project Design Phase</w:t>
        <w:br/>
        <w:t>Proposed Solution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Date</w:t>
            </w:r>
          </w:p>
        </w:tc>
        <w:tc>
          <w:tcPr>
            <w:tcW w:type="dxa" w:w="5400"/>
          </w:tcPr>
          <w:p>
            <w:r>
              <w:t>29 September 2026</w:t>
            </w:r>
          </w:p>
        </w:tc>
      </w:tr>
      <w:tr>
        <w:tc>
          <w:tcPr>
            <w:tcW w:type="dxa" w:w="5400"/>
          </w:tcPr>
          <w:p>
            <w:r>
              <w:t>Team ID</w:t>
            </w:r>
          </w:p>
        </w:tc>
        <w:tc>
          <w:tcPr>
            <w:tcW w:type="dxa" w:w="5400"/>
          </w:tcPr>
          <w:p>
            <w:r>
              <w:t>SWTID-2026-5926</w:t>
            </w:r>
          </w:p>
        </w:tc>
      </w:tr>
      <w:tr>
        <w:tc>
          <w:tcPr>
            <w:tcW w:type="dxa" w:w="5400"/>
          </w:tcPr>
          <w:p>
            <w:r>
              <w:t>Project Name</w:t>
            </w:r>
          </w:p>
        </w:tc>
        <w:tc>
          <w:tcPr>
            <w:tcW w:type="dxa" w:w="5400"/>
          </w:tcPr>
          <w:p>
            <w:r>
              <w:t>AI WeatherWise</w:t>
            </w:r>
          </w:p>
        </w:tc>
      </w:tr>
      <w:tr>
        <w:tc>
          <w:tcPr>
            <w:tcW w:type="dxa" w:w="5400"/>
          </w:tcPr>
          <w:p>
            <w:r>
              <w:t>Maximum Marks</w:t>
            </w:r>
          </w:p>
        </w:tc>
        <w:tc>
          <w:tcPr>
            <w:tcW w:type="dxa" w:w="5400"/>
          </w:tcPr>
          <w:p>
            <w:r>
              <w:t>2 Marks</w:t>
            </w:r>
          </w:p>
        </w:tc>
      </w:tr>
    </w:tbl>
    <w:p/>
    <w:p>
      <w:r>
        <w:rPr>
          <w:b/>
          <w:sz w:val="24"/>
        </w:rPr>
        <w:t>Proposed Solution Template:</w:t>
      </w:r>
    </w:p>
    <w:p>
      <w:r>
        <w:t>Project team shall fill the following information in the proposed solution template.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880"/>
          </w:tcPr>
          <w:p>
            <w:r>
              <w:t>S.No.</w:t>
            </w:r>
          </w:p>
        </w:tc>
        <w:tc>
          <w:tcPr>
            <w:tcW w:type="dxa" w:w="5760"/>
          </w:tcPr>
          <w:p>
            <w:r>
              <w:t>Parameter / 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Problem Statement</w:t>
              <w:br/>
              <w:t>(Problem to be solved)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Frequent travellers struggle to:</w:t>
              <w:br/>
              <w:t>• Track weather across multiple favorite cities</w:t>
              <w:br/>
              <w:t>• Receive personalized activity &amp; clothing advice</w:t>
              <w:br/>
              <w:t>• Access weather data without raw metric confusion</w:t>
              <w:br/>
              <w:t>• Manage city preferences securely across devices</w:t>
              <w:br/>
              <w:br/>
              <w:t>Existing apps show only raw numbers (temperature, humidity) with no context, no activity suggestions, and no secure login system for saving preferences.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Idea / Solution Description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AI WeatherWise is a RESTful backend platform built with Node.js, Express.js, MongoDB, and Google Gemini AI that:</w:t>
              <w:br/>
              <w:t>• Provides secure JWT authentication &amp; bcrypt password hashing</w:t>
              <w:br/>
              <w:t>• Manages favorite locations (CRUD) with one-to-many user relationships</w:t>
              <w:br/>
              <w:t>• Fetches real-time weather from OpenWeatherMap API</w:t>
              <w:br/>
              <w:t>• Generates natural-language AI summaries &amp; personalized recommendations via Gemini</w:t>
              <w:br/>
              <w:t>• Includes public weather endpoint (no login required) with fallback mode</w:t>
              <w:br/>
              <w:t>• Ensures data integrity via Mongoose schemas &amp; comprehensive error handling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Novelty / Uniqueness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• AI-driven insights: Uses Google Gemini to turn raw weather metrics into actionable advice</w:t>
              <w:br/>
              <w:t>• Personalization at scale: Tailors recommendations by user, location, and conditions</w:t>
              <w:br/>
              <w:t>• Dual-access model: Public endpoint for casual users + authenticated features for registered travelers</w:t>
              <w:br/>
              <w:t>• Resilient fallback: Continues serving requests even without external API keys</w:t>
              <w:br/>
              <w:t>• Integrated security: JWT tokens, bcrypt hashing, sanitization against XSS &amp; NoSQL injection</w:t>
              <w:br/>
              <w:t>• Role-based access: Admin oversight + user self-management in one cohesive system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Social Impact / Customer Satisfaction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User Benefits:</w:t>
              <w:br/>
              <w:t>• Save time deciphering weather metrics</w:t>
              <w:br/>
              <w:t>• Make faster, better-informed decisions for travel &amp; outdoor activities</w:t>
              <w:br/>
              <w:t>• Feel confident in personalized AI advice (Gemini-powered)</w:t>
              <w:br/>
              <w:t>• Access weather safely with secure authentication</w:t>
              <w:br/>
              <w:br/>
              <w:t>Community Impact:</w:t>
              <w:br/>
              <w:t>• Empower frequent travelers &amp; remote workers</w:t>
              <w:br/>
              <w:t>• Reduce decision fatigue through intelligent recommendations</w:t>
              <w:br/>
              <w:t>• Build trust via data security &amp; transparent API design</w:t>
              <w:br/>
              <w:t>• Enable accessibility to weather insights for all (public endpoint)</w:t>
              <w:br/>
              <w:br/>
              <w:t>Measurable outcomes: Higher user engagement, repeat API calls, and longer session times.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Business Model</w:t>
              <w:br/>
              <w:t>(Revenue Model)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Tiered SaaS Model:</w:t>
              <w:br/>
              <w:br/>
              <w:t>Freemium Tier:</w:t>
              <w:br/>
              <w:t>• Public weather endpoint (free, no auth needed)</w:t>
              <w:br/>
              <w:t>• Basic forecasts for any city</w:t>
              <w:br/>
              <w:br/>
              <w:t>Standard Tier ($4.99/month):</w:t>
              <w:br/>
              <w:t>• Secure account &amp; city management</w:t>
              <w:br/>
              <w:t>• AI-powered summaries &amp; recommendations</w:t>
              <w:br/>
              <w:t>• Device sync across mobile/web</w:t>
              <w:br/>
              <w:br/>
              <w:t>Premium Tier ($9.99/month):</w:t>
              <w:br/>
              <w:t>• All Standard features</w:t>
              <w:br/>
              <w:t>• Priority API rate limits</w:t>
              <w:br/>
              <w:t>• Severe weather alerts &amp; notifications</w:t>
              <w:br/>
              <w:t>• Email digest &amp; push notifications</w:t>
              <w:br/>
              <w:br/>
              <w:t>Enterprise Tier (custom pricing):</w:t>
              <w:br/>
              <w:t>• White-label API for travel apps</w:t>
              <w:br/>
              <w:t>• Bulk user management</w:t>
              <w:br/>
              <w:t>• Custom integrations</w:t>
              <w:br/>
              <w:t>• SLA &amp; dedicated support</w:t>
              <w:br/>
              <w:br/>
              <w:t>Additional Revenue:</w:t>
              <w:br/>
              <w:t>• API usage overage charges</w:t>
              <w:br/>
              <w:t>• Affiliate partnerships (travel, outdoor gear)</w:t>
              <w:br/>
              <w:t>• Data insights (anonymized, aggregated user trends)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Scalability of the Solution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Horizontal Scalability:</w:t>
              <w:br/>
              <w:t>• Stateless REST API: Deploy multiple Node.js instances behind load balancer</w:t>
              <w:br/>
              <w:t>• MongoDB: Sharding by user_id enables scaling to millions of users</w:t>
              <w:br/>
              <w:t>• Microservices-ready: Separate weather, AI, and auth services</w:t>
              <w:br/>
              <w:br/>
              <w:t>Vertical Scalability:</w:t>
              <w:br/>
              <w:t>• Redis caching for weather data (reduce API calls)</w:t>
              <w:br/>
              <w:t>• Database indexing on user_id, city, created_at</w:t>
              <w:br/>
              <w:t>• CDN for static assets</w:t>
              <w:br/>
              <w:br/>
              <w:t>Performance Optimization:</w:t>
              <w:br/>
              <w:t>• Rate limiting &amp; request throttling</w:t>
              <w:br/>
              <w:t>• Batch AI requests to Gemini</w:t>
              <w:br/>
              <w:t>• Connection pooling for MongoDB</w:t>
              <w:br/>
              <w:t>• Async job queues for alerts &amp; notifications</w:t>
              <w:br/>
              <w:br/>
              <w:t>Cost Scaling:</w:t>
              <w:br/>
              <w:t>• OpenWeatherMap &amp; Gemini costs scale with usage</w:t>
              <w:br/>
              <w:t>• MongoDB Atlas pay-as-you-go pricing</w:t>
              <w:br/>
              <w:t>• AWS Lambda for serverless alert handlers</w:t>
              <w:br/>
              <w:br/>
              <w:t>Target Capacity: 100K+ concurrent users, 1M+ saved locations, sub-500ms API latency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