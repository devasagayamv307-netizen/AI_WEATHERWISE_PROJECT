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40"/>
        </w:rPr>
        <w:t>Ideation Phase: Empathize &amp; Discover - Empathy Map Canvas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single" w:sz="6" w:space="0" w:color="B0C4D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Date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29 September 2026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Team ID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SWTID-2026-5926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Project Name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AI WeatherWise</w:t>
            </w:r>
          </w:p>
        </w:tc>
      </w:tr>
      <w:tr>
        <w:tc>
          <w:tcPr>
            <w:tcW w:type="dxa" w:w="2880"/>
            <w:shd w:fill="EBF1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F4E78"/>
                <w:sz w:val="20"/>
              </w:rPr>
              <w:t>Maximum Marks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4 Marks</w:t>
            </w:r>
          </w:p>
        </w:tc>
      </w:tr>
    </w:tbl>
    <w:p>
      <w:pPr>
        <w:spacing w:after="240"/>
      </w:pPr>
    </w:p>
    <w:p>
      <w:pPr>
        <w:spacing w:after="240"/>
      </w:pPr>
      <w:r>
        <w:t>An empathy map is a simple visual that captures knowledge about a user’s behaviors and attitudes. Creating an effective solution for AI WeatherWise requires understanding the travel enthusiast/daily commuter who is experiencing it across Think &amp; Feel, Hear, See, Say &amp; Do, Pains, and Gains.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4A90E2"/>
          <w:bottom w:val="single" w:sz="8" w:space="0" w:color="4A90E2"/>
          <w:insideH w:val="single" w:sz="8" w:space="0" w:color="4A90E2"/>
          <w:insideV w:val="single" w:sz="8" w:space="0" w:color="4A90E2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E78"/>
                <w:sz w:val="22"/>
              </w:rPr>
              <w:t>THINK &amp; FEEL</w:t>
              <w:br/>
            </w:r>
            <w:r>
              <w:rPr>
                <w:i/>
                <w:color w:val="7F7F7F"/>
                <w:sz w:val="17"/>
              </w:rPr>
              <w:t>What really counts? Major preoccupations, worries &amp; aspirations</w:t>
              <w:br/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What should I wear today given the changing weather forecast?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Will unexpected weather ruin my travel plans or outdoor activities?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I feel overwhelmed and frustrated by raw weather metrics and numerical values.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I want quick, clear, and actionable weather advice instead of deciphering complex charts.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I need a secure system to sync and store my favorite locations across devices.</w:t>
            </w:r>
          </w:p>
        </w:tc>
        <w:tc>
          <w:tcPr>
            <w:tcW w:type="dxa" w:w="4896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E78"/>
                <w:sz w:val="22"/>
              </w:rPr>
              <w:t>SEE</w:t>
              <w:br/>
            </w:r>
            <w:r>
              <w:rPr>
                <w:i/>
                <w:color w:val="7F7F7F"/>
                <w:sz w:val="17"/>
              </w:rPr>
              <w:t>Environment, market offers &amp; daily surroundings</w:t>
              <w:br/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Traditional weather apps displaying raw, uninterpreted data (temperature, humidity, pressure).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Cluttered interfaces filled with intrusive advertisements and non-essential news.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Rapidly changing sky conditions when moving between different travel destinations.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A lack of personalized, natural language suggestions tailored to local live weather.</w:t>
            </w:r>
          </w:p>
        </w:tc>
      </w:tr>
      <w:tr>
        <w:tc>
          <w:tcPr>
            <w:tcW w:type="dxa" w:w="4896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E78"/>
                <w:sz w:val="22"/>
              </w:rPr>
              <w:t>HEAR</w:t>
              <w:br/>
            </w:r>
            <w:r>
              <w:rPr>
                <w:i/>
                <w:color w:val="7F7F7F"/>
                <w:sz w:val="17"/>
              </w:rPr>
              <w:t>What friends, influencers &amp; colleagues say</w:t>
              <w:br/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Friends complaining about sudden rain or heatwaves disrupting outings.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Weather reports giving broad regional forecasts without tailored recommendations.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Colleagues discussing AI tools for daily automation and personalized insights.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Travel enthusiasts emphasizing the need for location-based weather tracking.</w:t>
            </w:r>
          </w:p>
        </w:tc>
        <w:tc>
          <w:tcPr>
            <w:tcW w:type="dxa" w:w="4896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F4E78"/>
                <w:sz w:val="22"/>
              </w:rPr>
              <w:t>SAY &amp; DO</w:t>
              <w:br/>
            </w:r>
            <w:r>
              <w:rPr>
                <w:i/>
                <w:color w:val="7F7F7F"/>
                <w:sz w:val="17"/>
              </w:rPr>
              <w:t>Attitude in public, appearance &amp; behavior</w:t>
              <w:br/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Manually searches weather metrics across multiple websites before going out.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Asks peers or checks online forums for local clothing and activity suggestions.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Attempts to save multiple favorite cities across various weather applications.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Says: 'I just want to know if I need an umbrella or jacket without digging through 10 numbers!'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6" w:space="0" w:color="CCCCCC"/>
          <w:insideV w:val="single" w:sz="6" w:space="0" w:color="CCCCCC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896"/>
            <w:shd w:fill="FD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C00000"/>
                <w:sz w:val="21"/>
              </w:rPr>
              <w:t>PAIN (Fears, Frustrations, Obstacles)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Difficulty managing multiple favorite locations efficiently.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Lack of personalized recommendations for outdoor activities or clothing.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Time wasted deciphering raw weather metrics rather than receiving clear advice.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Absence of a secure system (JWT Auth) to sync preferences across devices.</w:t>
            </w:r>
          </w:p>
        </w:tc>
        <w:tc>
          <w:tcPr>
            <w:tcW w:type="dxa" w:w="4896"/>
            <w:shd w:fill="F2F9F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GAIN (Wants, Needs, Measures of Success)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Instant AI-generated natural language weather summaries via Google Gemini.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Context-aware activity and clothing recommendations based on environmental metrics.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Centralized favorite city management with Mongoose data persistence.</w:t>
            </w:r>
          </w:p>
          <w:p>
            <w:pPr>
              <w:spacing w:after="40"/>
              <w:ind w:left="216"/>
            </w:pPr>
            <w:r>
              <w:rPr>
                <w:sz w:val="19"/>
              </w:rPr>
              <w:t>• Reliable API access with resilient fallback modes during service disruptions.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