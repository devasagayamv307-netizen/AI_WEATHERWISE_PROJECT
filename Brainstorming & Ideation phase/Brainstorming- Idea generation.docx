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95959"/>
          <w:sz w:val="28"/>
        </w:rPr>
        <w:t>Ideation Phase</w:t>
        <w:br/>
      </w:r>
      <w:r>
        <w:rPr>
          <w:b/>
          <w:color w:val="1F4E78"/>
          <w:sz w:val="44"/>
        </w:rPr>
        <w:t>Brainstorm &amp; Idea Prioritization Template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29 September 2026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Team ID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SWTID-2026-5926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Project Name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AI WeatherWise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Maximum Marks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4 Marks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b/>
          <w:color w:val="1F4E78"/>
          <w:sz w:val="28"/>
        </w:rPr>
        <w:t>Overview &amp; Facilitation Rules</w:t>
      </w:r>
    </w:p>
    <w:p>
      <w:pPr>
        <w:spacing w:after="160"/>
      </w:pPr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r>
        <w:rPr>
          <w:b/>
        </w:rPr>
        <w:t>Key Rules of Brainstorming:</w:t>
        <w:br/>
      </w:r>
    </w:p>
    <w:p>
      <w:pPr>
        <w:spacing w:after="40"/>
        <w:ind w:left="288"/>
      </w:pPr>
      <w:r>
        <w:rPr>
          <w:sz w:val="19"/>
        </w:rPr>
        <w:t>• Stay on topic.</w:t>
      </w:r>
    </w:p>
    <w:p>
      <w:pPr>
        <w:spacing w:after="40"/>
        <w:ind w:left="288"/>
      </w:pPr>
      <w:r>
        <w:rPr>
          <w:sz w:val="19"/>
        </w:rPr>
        <w:t>• Defer judgment.</w:t>
      </w:r>
    </w:p>
    <w:p>
      <w:pPr>
        <w:spacing w:after="40"/>
        <w:ind w:left="288"/>
      </w:pPr>
      <w:r>
        <w:rPr>
          <w:sz w:val="19"/>
        </w:rPr>
        <w:t>• Go for volume.</w:t>
      </w:r>
    </w:p>
    <w:p>
      <w:pPr>
        <w:spacing w:after="40"/>
        <w:ind w:left="288"/>
      </w:pPr>
      <w:r>
        <w:rPr>
          <w:sz w:val="19"/>
        </w:rPr>
        <w:t>• Wild ideas welcome.</w:t>
      </w:r>
    </w:p>
    <w:p>
      <w:pPr>
        <w:spacing w:after="40"/>
        <w:ind w:left="288"/>
      </w:pPr>
      <w:r>
        <w:rPr>
          <w:sz w:val="19"/>
        </w:rPr>
        <w:t>• Listen to others.</w:t>
      </w:r>
    </w:p>
    <w:p>
      <w:pPr>
        <w:spacing w:after="40"/>
        <w:ind w:left="288"/>
      </w:pPr>
      <w:r>
        <w:rPr>
          <w:sz w:val="19"/>
        </w:rPr>
        <w:t>• If possible, be visual.</w:t>
      </w:r>
    </w:p>
    <w:p>
      <w:pPr>
        <w:spacing w:after="200"/>
      </w:pPr>
    </w:p>
    <w:p>
      <w:pPr>
        <w:spacing w:after="80"/>
      </w:pPr>
      <w:r>
        <w:rPr>
          <w:b/>
          <w:color w:val="1F4E78"/>
          <w:sz w:val="28"/>
        </w:rPr>
        <w:t>Step-1: Team Gathering, Collaboration and Select the Problem Statement</w:t>
      </w:r>
    </w:p>
    <w:p>
      <w:pPr>
        <w:spacing w:after="160"/>
        <w:ind w:left="288"/>
      </w:pPr>
      <w:r>
        <w:rPr>
          <w:b/>
          <w:color w:val="1F4E78"/>
          <w:sz w:val="21"/>
        </w:rPr>
        <w:t>Problem Statement (How Might We):</w:t>
        <w:br/>
      </w:r>
      <w:r>
        <w:rPr>
          <w:sz w:val="20"/>
        </w:rPr>
        <w:t>How might we help travellers like Alex track weather in their favorite cities and get AI-driven activity and clothing advice in plain language?</w:t>
      </w:r>
    </w:p>
    <w:p>
      <w:pPr>
        <w:spacing w:after="200"/>
      </w:pPr>
    </w:p>
    <w:p>
      <w:pPr>
        <w:spacing w:after="120"/>
      </w:pPr>
      <w:r>
        <w:rPr>
          <w:b/>
          <w:color w:val="1F4E78"/>
          <w:sz w:val="28"/>
        </w:rPr>
        <w:t>Step-2: Brainstorm, Idea Listing and Grouping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Idea Cluster / Group Name</w:t>
            </w:r>
          </w:p>
        </w:tc>
        <w:tc>
          <w:tcPr>
            <w:tcW w:type="dxa" w:w="4968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Brainstormed Ideas &amp; Features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9"/>
              </w:rPr>
              <w:t>Users Need Secure Access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• Secure JWT login &amp; registration</w:t>
              <w:br/>
              <w:t>• Bcrypt password hashing</w:t>
              <w:br/>
              <w:t>• Sanitize inputs vs XSS / NoSQL injection</w:t>
              <w:br/>
              <w:t>• Role-based access for admins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9"/>
              </w:rPr>
              <w:t>Users Manage Favorite Cities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• Save favorite cities (CRUD)</w:t>
              <w:br/>
              <w:t>• Sync preferences across devices</w:t>
              <w:br/>
              <w:t>• One entry per city per user (unique index)</w:t>
              <w:br/>
              <w:t>• Profile &amp; credential updates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9"/>
              </w:rPr>
              <w:t>Weather Data Stays Reliable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• Live weather via OpenWeatherMap API</w:t>
              <w:br/>
              <w:t>• Public weather endpoint (no login required)</w:t>
              <w:br/>
              <w:t>• Mock fallback mode without API keys</w:t>
              <w:br/>
              <w:t>• Centralized error handling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9"/>
              </w:rPr>
              <w:t>AI Turns Metrics into Advice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• Natural-language AI summaries</w:t>
              <w:br/>
              <w:t>• Outdoor activity suggestions</w:t>
              <w:br/>
              <w:t>• Clothing recommendations</w:t>
              <w:br/>
              <w:t>• Severe weather alerts (future scope)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1F4E78"/>
          <w:sz w:val="28"/>
        </w:rPr>
        <w:t>Step-3: Idea Prioritization (Importance vs. Feasibility)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Priority Category</w:t>
            </w:r>
          </w:p>
        </w:tc>
        <w:tc>
          <w:tcPr>
            <w:tcW w:type="dxa" w:w="4968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Assigned Features &amp; Tasks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9"/>
              </w:rPr>
              <w:t>Do First (High Impact, High Feasibility)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• Live Weather API</w:t>
              <w:br/>
              <w:t>• JWT Authentication</w:t>
              <w:br/>
              <w:t>• Favorites CRUD</w:t>
              <w:br/>
              <w:t>• AI Summary</w:t>
              <w:br/>
              <w:t>• Clothing Tips</w:t>
              <w:br/>
              <w:t>• Activity Tips</w:t>
              <w:br/>
              <w:t>• Input Sanitization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19"/>
              </w:rPr>
              <w:t>Plan Next (Medium Impact / Feasibility)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• Mock Fallback Engine</w:t>
              <w:br/>
              <w:t>• Public Weather Endpoint</w:t>
              <w:br/>
              <w:t>• Admin Health Monitoring</w:t>
            </w:r>
          </w:p>
        </w:tc>
      </w:tr>
      <w:tr>
        <w:tc>
          <w:tcPr>
            <w:tcW w:type="dxa" w:w="3168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9"/>
              </w:rPr>
              <w:t>Later / Future (Lower Immediate Priority)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• Device Preferences Sync</w:t>
              <w:br/>
              <w:t>• Severe Weather Push Notifications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